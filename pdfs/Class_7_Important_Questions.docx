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Class-7 Important Questions</w:t>
        <w:br/>
      </w:r>
    </w:p>
    <w:p>
      <w:r>
        <w:t>1. Tick (✓) → Study all of every chapter.</w:t>
      </w:r>
    </w:p>
    <w:p>
      <w:r>
        <w:t>2. Answer questions in one sentence.</w:t>
        <w:br/>
        <w:t xml:space="preserve">   → Study all of every chapter.</w:t>
        <w:br/>
      </w:r>
    </w:p>
    <w:p>
      <w:r>
        <w:t>Chapter 1 (P.N. 17)</w:t>
      </w:r>
    </w:p>
    <w:p>
      <w:r>
        <w:t>5. Difference between:</w:t>
        <w:br/>
        <w:t xml:space="preserve">   a) Observation and analysis</w:t>
      </w:r>
    </w:p>
    <w:p>
      <w:r>
        <w:t>6. Answer these questions (P.N. 17)</w:t>
        <w:br/>
        <w:t xml:space="preserve">   → a, b, c</w:t>
        <w:br/>
      </w:r>
    </w:p>
    <w:p>
      <w:r>
        <w:t>Force and Motion (P.N. 162)</w:t>
      </w:r>
    </w:p>
    <w:p>
      <w:r>
        <w:t>3 → b, c</w:t>
      </w:r>
    </w:p>
    <w:p>
      <w:r>
        <w:t>4 → a, b</w:t>
      </w:r>
    </w:p>
    <w:p>
      <w:r>
        <w:t>5 → a, e, g</w:t>
      </w:r>
    </w:p>
    <w:p>
      <w:r>
        <w:t>Numerical Questions: All</w:t>
        <w:br/>
      </w:r>
    </w:p>
    <w:p>
      <w:r>
        <w:t>Sources of Energy (P.N. 175, 176)</w:t>
      </w:r>
    </w:p>
    <w:p>
      <w:r>
        <w:t>4 → a, d, b</w:t>
      </w:r>
    </w:p>
    <w:p>
      <w:r>
        <w:t>5 → a, c</w:t>
      </w:r>
    </w:p>
    <w:p>
      <w:r>
        <w:t>6 → c, e</w:t>
        <w:br/>
      </w:r>
    </w:p>
    <w:p>
      <w:r>
        <w:t>Heat and Temperature (P.N. 186)</w:t>
      </w:r>
    </w:p>
    <w:p>
      <w:r>
        <w:t>4 → b, c</w:t>
      </w:r>
    </w:p>
    <w:p>
      <w:r>
        <w:t>5 → a</w:t>
      </w:r>
    </w:p>
    <w:p>
      <w:r>
        <w:t>6 → d, f, a</w:t>
      </w:r>
    </w:p>
    <w:p>
      <w:r>
        <w:t>7 → all</w:t>
        <w:br/>
      </w:r>
    </w:p>
    <w:p>
      <w:r>
        <w:t>Question Pattern</w:t>
      </w:r>
    </w:p>
    <w:p>
      <w:r>
        <w:t>1. Tick (✓) → 10 × 1 = 10</w:t>
      </w:r>
    </w:p>
    <w:p>
      <w:r>
        <w:t>2. Very Short Answer → 10 × 1 = 10</w:t>
      </w:r>
    </w:p>
    <w:p>
      <w:r>
        <w:t>3. Short Answer Question → 7 × 2 = 14</w:t>
      </w:r>
    </w:p>
    <w:p>
      <w:r>
        <w:t>4. Long Answer → 4 × 4 = 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